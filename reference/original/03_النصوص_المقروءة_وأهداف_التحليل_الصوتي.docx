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  <w:bidi w:val="1"/>
      </w:pPr>
      <w:r>
        <w:rPr>
          <w:rFonts w:ascii="Noto Kufi Arabic" w:hAnsi="Noto Kufi Arabic" w:eastAsia="Noto Kufi Arabic" w:cs="Noto Kufi Arabic"/>
          <w:b/>
          <w:sz w:val="60"/>
          <w:rtl w:val="1"/>
        </w:rPr>
        <w:t>هِمّة</w:t>
      </w:r>
    </w:p>
    <w:p>
      <w:pPr>
        <w:jc w:val="center"/>
        <w:bidi w:val="1"/>
      </w:pPr>
      <w:r>
        <w:rPr>
          <w:rFonts w:ascii="Noto Kufi Arabic" w:hAnsi="Noto Kufi Arabic" w:eastAsia="Noto Kufi Arabic" w:cs="Noto Kufi Arabic"/>
          <w:b/>
          <w:sz w:val="44"/>
          <w:rtl w:val="1"/>
        </w:rPr>
        <w:t>الملف الثالث: النصوص المقروءة وأهداف التحليل الصوتي</w:t>
      </w:r>
    </w:p>
    <w:p>
      <w:pPr>
        <w:jc w:val="center"/>
        <w:bidi w:val="1"/>
      </w:pPr>
      <w:r>
        <w:rPr>
          <w:rFonts w:ascii="Noto Naskh Arabic" w:hAnsi="Noto Naskh Arabic" w:eastAsia="Noto Naskh Arabic" w:cs="Noto Naskh Arabic"/>
          <w:b w:val="0"/>
          <w:sz w:val="26"/>
          <w:rtl w:val="1"/>
        </w:rPr>
        <w:t>القائمة الكاملة لما سيقرأه الأطفال، ويجب أن يكون نموذج التحليل مستعدًا له</w:t>
      </w:r>
    </w:p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البيان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القيمة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اسم المرجع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تخطيط وتحليل هِمّة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حالة الملف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معتمد داخليًا وفق آخر اتفاق، وبانتظار اعتماد العميلة النهائي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الإصدار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1.0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تاريخ التحديث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27 يوليو 2026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مسؤول التحديث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المهندس إلياس / فريق التنفيذ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1. ملخص العدد</w:t>
      </w:r>
    </w:p>
    <w:p>
      <w:pPr>
        <w:jc w:val="right"/>
        <w:bidi w:val="1"/>
      </w:pPr>
      <w:r>
        <w:rPr>
          <w:rFonts w:ascii="Noto Naskh Arabic" w:hAnsi="Noto Naskh Arabic" w:eastAsia="Noto Naskh Arabic" w:cs="Noto Naskh Arabic"/>
          <w:b w:val="0"/>
          <w:i w:val="0"/>
          <w:sz w:val="24"/>
          <w:rtl w:val="1"/>
        </w:rPr>
        <w:t>العدد المعتمد حاليًا: 90 هدف قراءة فريدًا موزعة إلى حروف، مقاطع، كلمات، عبارات، جمل، قوائم ونصوص. الهدف هو النص المرجعي المتوقع، وقد يتكرر الهدف في أكثر من موضع أو لدى أكثر من طالب.</w:t>
      </w:r>
    </w:p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2. ما الذي يسجله النظام لكل محاولة؟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رمز الطالب، المرحلة، رقم السؤال أو النشاط، النص المتوقع، نوع الهدف، وقت البدء والانتهاء، ومدة التسجيل.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التسجيل الأصلي، النص الذي تعرف عليه النموذج، درجة الثقة، وعدد المحاولات.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في الجمل والنصوص: الكلمات الصحيحة والمحذوفة والمضافة والمستبدلة، والتوقفات الطويلة عند الإمكان.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الحالة: ناجح آليًا، يحتاج إعادة، أو يحتاج مراجعة بشرية.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لا يُستخدم التسجيل لوصف الصور أو حكي قصة أو إجابة مفتوحة؛ القراءة تكون دائمًا من نص ظاهر.</w:t>
      </w:r>
    </w:p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3. الحروف —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رقم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النص المرجعي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2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ب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3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س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4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5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ر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4. المقاطع —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رقم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النص المرجعي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مَ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2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بُ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3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سِ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4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قَ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5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رُ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6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بَ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7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مِ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8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سُ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9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قِ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10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رَ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5. كلمات الاختبار القبلي —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رقم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النص المرجعي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كَتَبَ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2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شَمْس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3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بَاب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4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قِطَّة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6. كلمات المستوى الثاني — 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رقم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النص المرجعي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كَتَبَ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2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جَلَسَ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3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رَسَمَ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4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فَتَحَ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5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ذَهَبَ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6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شَرِبَ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7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لَعِبَ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8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سَمِعَ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9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رَكِبَ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10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فَهِمَ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11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قِطَّة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12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سُلَّم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13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تُفَّاح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14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مُعَلِّم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15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سَيَّارَة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7. كلمات المستوى الثالث —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رقم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النص المرجعي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مَدْرَسَة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2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مَكْتَب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3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كِتَاب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4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نَخْلَة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5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عُصْفُور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6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قِطَّة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7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مُعَلِّم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8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سَحَاب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9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شَمْس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10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أَرْنَب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8. عبارات المستوى الثالث —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رقم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النص المرجعي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فِي الصَّبَاحِ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2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تَحْتَ الشَّجَرَةِ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3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دَاخِلَ الْفَصْلِ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4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قُرْبَ الْبَحْرِ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5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فَوْقَ النَّخْلَةِ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9. كلمات قائمة السرعة — 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رقم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النص المرجعي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المدرسة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2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الحديقة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3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الشجرة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4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كتاب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5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معلم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6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تلميذ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7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نخلة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8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عصفور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9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بحر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10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شاطئ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11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سلة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12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قلم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13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حقيبة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14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يلعب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15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يقرأ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16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يكتب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17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جميل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18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صغير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19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نظيف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20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سعيد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10. كلمات الاختبار البعدي —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رقم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النص المرجعي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رَسَمَ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2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نَجْم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3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نُور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4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سُلَّم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11. الجمل — 12 هدفًا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رقم</w:t>
            </w:r>
          </w:p>
        </w:tc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الموضع</w:t>
            </w:r>
          </w:p>
        </w:tc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الجملة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الاختبار القبلي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يَقْرَأُ سَالِمٌ كِتَابًا.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المستوى الثاني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يَقْرَأُ سَالِمٌ كِتَابًا.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المستوى الثاني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تَشْرَبُ مَرْيَمُ الْحَلِيبَ.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المستوى الثاني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يَقِفُ الْعُصْفُورُ فَوْقَ النَّخْلَةِ.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المستوى الثاني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وَضَعَتْ هِنْدٌ الْقَلَمَ فِي الْحَقِيبَةِ.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6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المستوى الثاني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يَلْعَبُ مَاجِدٌ بِالْكُرَةِ.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7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المستوى الثالث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ذَهَبَ سَالِمٌ إِلَى الْمَدْرَسَةِ.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8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المستوى الثالث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جَلَسَتْ مَرْيَمُ تَحْتَ الشَّجَرَةِ.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9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المستوى الثالث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قَرَأَ خَالِدٌ كِتَابًا مُفِيدًا.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10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المستوى الثالث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لَعِبَ الْأَطْفَالُ فِي السَّاحَةِ.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11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المستوى الثالث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عَادَتِ الْأُسْرَةُ إِلَى الْبَيْتِ.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12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الاختبار البعدي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تَلْعَبُ مَرْيَمُ بِالْكُرَةِ.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12. النصوص والقوائم الطويلة — 6 أهداف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رقم</w:t>
            </w:r>
          </w:p>
        </w:tc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اسم الهدف</w:t>
            </w:r>
          </w:p>
        </w:tc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النص المرجعي الكامل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نص الاختبار القبلي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فِي صَبَاحِ يَوْمِ الْجُمُعَةِ، ذَهَبَ سَالِمٌ مَعَ أُسْرَتِهِ إِلَى الْحَدِيقَةِ. حَمَلَ كُرَتَهُ الزَّرْقَاءَ، وَحَمَلَتْ أُخْتُهُ سَلَّةَ الطَّعَامِ. لَعِبَ الطِّفْلَانِ قُرْبَ شَجَرَةٍ، ثُمَّ جَمَعَا الْأَوْرَاقَ وَوَضَعَاهَا فِي سَلَّةِ الْمُهْمَلَاتِ.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نص مريم والبذرة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زَرَعَتْ مَرْيَمُ بَذْرَةً صَغِيرَةً فِي حَدِيقَةِ الْمَدْرَسَةِ. كَانَتْ تَسْقِيهَا كُلَّ صَبَاحٍ. بَعْدَ أَيَّامٍ ظَهَرَتْ أَوْرَاقٌ خَضْرَاءُ، فَفَرِحَتْ مَرْيَمُ.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قائمة السرعة الزمنية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المدرسة، الحديقة، الشجرة، كتاب، معلم، تلميذ، نخلة، عصفور، بحر، شاطئ، سلة، قلم، حقيبة، يلعب، يقرأ، يكتب، جميل، صغير، نظيف، سعيد.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نص خالد في المكتبة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دَخَلَ خَالِدٌ مَكْتَبَةَ الْمَدْرَسَةِ فِي وَقْتِ الْفُسْحَةِ. بَحَثَ عَنْ كِتَابٍ عَنِ الْحَيَوَانَاتِ، فَسَاعَدَهُ أَمِينُ الْمَكْتَبَةِ. جَلَسَ فِي مَكَانٍ هَادِئٍ وَقَرَأَ الْكِتَابَ، ثُمَّ أَعَادَهُ إِلَى مَكَانِهِ.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نص التقوية: هند والزهرة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ذَهَبَتْ هِنْدٌ إِلَى الْحَدِيقَةِ. شَاهَدَتْ زَهْرَةً جَمِيلَةً. سَقَتِ الزَّهْرَةَ بِالْمَاءِ، ثُمَّ عَادَتْ إِلَى الْبَيْتِ.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6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نص الاختبار البعدي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فِي صَبَاحٍ مُشْمِسٍ، ذَهَبَ مَاجِدٌ مَعَ وَالِدِهِ إِلَى الشَّاطِئِ. أَخَذَ دَلْوًا صَغِيرًا، وَحَمَلَ وَالِدُهُ مَاءً وَمِظَلَّةً. بَنَى مَاجِدٌ بَيْتًا مِنَ الرَّمْلِ، ثُمَّ جَمَعَ أَصْدَافًا مُلَوَّنَةً. قَبْلَ الْعَوْدَةِ، نَظَّفَا مَكَانَهُمَا.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13. تقدير عمليات التسجيل لكل طالب</w:t>
      </w:r>
    </w:p>
    <w:p>
      <w:pPr>
        <w:jc w:val="right"/>
        <w:bidi w:val="1"/>
      </w:pPr>
      <w:r>
        <w:rPr>
          <w:rFonts w:ascii="Noto Naskh Arabic" w:hAnsi="Noto Naskh Arabic" w:eastAsia="Noto Naskh Arabic" w:cs="Noto Naskh Arabic"/>
          <w:b w:val="0"/>
          <w:i w:val="0"/>
          <w:sz w:val="24"/>
          <w:rtl w:val="1"/>
        </w:rPr>
        <w:t>هذا تقدير تخطيطي وليس رقمًا ثابتًا؛ لأن الطالب قد يبدأ من مستوى مختلف، وقد تظهر له أنشطة تقوية أو لا تظهر.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المسار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التقدير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الاختبار القبلي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6 تسجيلات: 4 كلمات + جملة + نص.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تقوية المستوى الأول عند الحاجة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حتى 10 تسجيلات: 5 حروف + 5 مقاطع.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المستوى الثاني الأساسي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25 تسجيلًا تقريبًا.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المستوى الثالث الأساسي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حتى 23 تسجيلًا تقريبًا.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تقوية المستوى الثالث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تسجيل نص مبسط واحد.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الاختبار البعدي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6 تسجيلات.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الحد الأعلى التخطيطي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نحو 71 تسجيلًا للطالب الذي يمر بكل المسارات والتقويات.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14. ضوابط التحليل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الهدف المرجعي المشكول هو الأساس في المقارنة، ويجب حفظ نسخة غير مشكولة للمساعدة في التعرف الآلي عند الحاجة.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لا يُرفض التسجيل تلقائيًا لمجرد اختلاف لهجي بسيط؛ تُستخدم درجة الثقة والمراجعة البشرية.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التحليل على مستوى الحركة أو الحرف أدقّ من التعرف العام ويحتاج اختبارًا ميدانيًا على أصوات أطفال ممثلين للعينة.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لا يُعرض للطفل تقرير أخطاء تقني؛ تظهر له تغذية راجعة بسيطة، بينما التفاصيل للباحثة.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يجب تثبيت النصوص قبل التجربة؛ تغيير نص بعد بدء جمع البيانات يفسد المقارنة البحثية.</w:t>
      </w:r>
    </w:p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15. سجل التحديثات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الإصدار</w:t>
            </w:r>
          </w:p>
        </w:tc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التاريخ</w:t>
            </w:r>
          </w:p>
        </w:tc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التعديل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1.0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27 يوليو 2026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تثبيت 90 هدف قراءة ومواصفات التحليل والتسجيل.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Noto Naskh Arabic" w:hAnsi="Noto Naskh Arabic" w:eastAsia="Noto Naskh Arabic" w:cs="Noto Naskh Arabic"/>
        <w:b w:val="0"/>
        <w:sz w:val="18"/>
        <w:rtl w:val="1"/>
      </w:rPr>
      <w:t>النصوص المقروءة | الإصدار 1.0 | 27 يوليو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Naskh Arabic" w:hAnsi="Noto Naskh Arab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Kufi Arabic" w:hAnsi="Noto Kufi Arabi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Kufi Arabic" w:hAnsi="Noto Kufi Arabi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Kufi Arabic" w:hAnsi="Noto Kufi Arabi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Kufi Arabic" w:hAnsi="Noto Kufi Arabi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